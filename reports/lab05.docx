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Лабораторна робота № 5</w:t>
      </w:r>
    </w:p>
    <w:p>
      <w:pPr>
        <w:pStyle w:val="Heading2"/>
      </w:pPr>
      <w:r>
        <w:t>Титульна сторінка</w:t>
      </w:r>
    </w:p>
    <w:p>
      <w:r>
        <w:rPr>
          <w:b/>
        </w:rPr>
        <w:t>Факультет:</w:t>
      </w:r>
      <w:r>
        <w:t xml:space="preserve"> ФІТ, КНУ</w:t>
      </w:r>
    </w:p>
    <w:p>
      <w:r>
        <w:rPr>
          <w:b/>
        </w:rPr>
        <w:t>Дисципліна:</w:t>
      </w:r>
      <w:r>
        <w:t xml:space="preserve"> Кросплатформне програмування</w:t>
      </w:r>
    </w:p>
    <w:p>
      <w:r>
        <w:rPr>
          <w:b/>
        </w:rPr>
        <w:t>Рік:</w:t>
      </w:r>
      <w:r>
        <w:t xml:space="preserve"> 2026</w:t>
      </w:r>
    </w:p>
    <w:p>
      <w:r>
        <w:rPr>
          <w:b/>
        </w:rPr>
        <w:t>Тема:</w:t>
      </w:r>
      <w:r>
        <w:t xml:space="preserve"> "Гра в монети"</w:t>
      </w:r>
    </w:p>
    <w:p>
      <w:r>
        <w:rPr>
          <w:b/>
        </w:rPr>
        <w:t>Автор:</w:t>
      </w:r>
      <w:r>
        <w:t xml:space="preserve"> Roman Koshchei</w:t>
      </w:r>
    </w:p>
    <w:p>
      <w:r>
        <w:rPr>
          <w:b/>
        </w:rPr>
        <w:t>Курс навчання:</w:t>
      </w:r>
      <w:r>
        <w:t xml:space="preserve"> [вкажіть курс]</w:t>
      </w:r>
    </w:p>
    <w:p>
      <w:r>
        <w:rPr>
          <w:b/>
        </w:rPr>
        <w:t>Група:</w:t>
      </w:r>
      <w:r>
        <w:t xml:space="preserve"> [вкажіть номер групи]</w:t>
      </w:r>
    </w:p>
    <w:p>
      <w:r>
        <w:rPr>
          <w:b/>
        </w:rPr>
        <w:t>Викладач:</w:t>
      </w:r>
      <w:r>
        <w:t xml:space="preserve"> [вкажіть ПІБ викладача]</w:t>
      </w:r>
    </w:p>
    <w:p>
      <w:pPr>
        <w:pStyle w:val="Heading2"/>
      </w:pPr>
      <w:r>
        <w:t>Постановка задачі</w:t>
      </w:r>
    </w:p>
    <w:p>
      <w:r>
        <w:t>Потрібно створити Java-застосунок для гри в монети між користувачем і комп'ютером. На початку гри є купка монет, кількість яких відома обом гравцям. Гравці ходять по черзі та за один хід можуть взяти 1 або 2 монети. Перемагає той, хто забирає останню монету.</w:t>
      </w:r>
    </w:p>
    <w:p>
      <w:r>
        <w:t>Початкова кількість монет і перший гравець визначаються випадково. Комп'ютер має використовувати алгоритм, який максимізує ймовірність виграшу. У звіті потрібно пояснити, чому цей алгоритм є оптимальним.</w:t>
      </w:r>
    </w:p>
    <w:p>
      <w:pPr>
        <w:pStyle w:val="Heading2"/>
      </w:pPr>
      <w:r>
        <w:t>Мета</w:t>
      </w:r>
    </w:p>
    <w:p>
      <w:r>
        <w:t>Реалізувати графічну гру в монети між людиною та комп'ютером і показати оптимальну стратегію комп'ютера.</w:t>
      </w:r>
    </w:p>
    <w:p>
      <w:pPr>
        <w:pStyle w:val="Heading2"/>
      </w:pPr>
      <w:r>
        <w:t>Реалізація</w:t>
      </w:r>
    </w:p>
    <w:p>
      <w:r>
        <w:t xml:space="preserve">У модулі </w:t>
      </w:r>
      <w:r>
        <w:rPr>
          <w:rFonts w:ascii="Consolas" w:hAnsi="Consolas"/>
        </w:rPr>
        <w:t>lab05</w:t>
      </w:r>
      <w:r>
        <w:t xml:space="preserve"> створено рушій гри з перевіркою коректності ходів, модель результату та оптимального гравця-комп'ютера. Початкова кількість монет і перший гравець визначаються випадково. Точка входу </w:t>
      </w:r>
      <w:r>
        <w:rPr>
          <w:rFonts w:ascii="Consolas" w:hAnsi="Consolas"/>
        </w:rPr>
        <w:t>CoinGameDemo</w:t>
      </w:r>
      <w:r>
        <w:t xml:space="preserve"> запускає графічний інтерфейс Swing, де користувач натискає кнопки для взяття </w:t>
      </w:r>
      <w:r>
        <w:rPr>
          <w:rFonts w:ascii="Consolas" w:hAnsi="Consolas"/>
        </w:rPr>
        <w:t>1</w:t>
      </w:r>
      <w:r>
        <w:t xml:space="preserve"> або </w:t>
      </w:r>
      <w:r>
        <w:rPr>
          <w:rFonts w:ascii="Consolas" w:hAnsi="Consolas"/>
        </w:rPr>
        <w:t>2</w:t>
      </w:r>
      <w:r>
        <w:t xml:space="preserve"> монет, а комп'ютер автоматично виконує оптимальний хід.</w:t>
      </w:r>
    </w:p>
    <w:p>
      <w:r>
        <w:t xml:space="preserve">За умовою гравець може взяти лише </w:t>
      </w:r>
      <w:r>
        <w:rPr>
          <w:rFonts w:ascii="Consolas" w:hAnsi="Consolas"/>
        </w:rPr>
        <w:t>1</w:t>
      </w:r>
      <w:r>
        <w:t xml:space="preserve"> або </w:t>
      </w:r>
      <w:r>
        <w:rPr>
          <w:rFonts w:ascii="Consolas" w:hAnsi="Consolas"/>
        </w:rPr>
        <w:t>2</w:t>
      </w:r>
      <w:r>
        <w:t xml:space="preserve"> монети. Оптимальна стратегія комп'ютера полягає в тому, щоб після свого ходу залишати супернику кількість монет, кратну </w:t>
      </w:r>
      <w:r>
        <w:rPr>
          <w:rFonts w:ascii="Consolas" w:hAnsi="Consolas"/>
        </w:rPr>
        <w:t>3</w:t>
      </w:r>
      <w:r>
        <w:t xml:space="preserve">. Якщо суперник бере </w:t>
      </w:r>
      <w:r>
        <w:rPr>
          <w:rFonts w:ascii="Consolas" w:hAnsi="Consolas"/>
        </w:rPr>
        <w:t>1</w:t>
      </w:r>
      <w:r>
        <w:t xml:space="preserve">, комп'ютер бере </w:t>
      </w:r>
      <w:r>
        <w:rPr>
          <w:rFonts w:ascii="Consolas" w:hAnsi="Consolas"/>
        </w:rPr>
        <w:t>2</w:t>
      </w:r>
      <w:r>
        <w:t xml:space="preserve">; якщо суперник бере </w:t>
      </w:r>
      <w:r>
        <w:rPr>
          <w:rFonts w:ascii="Consolas" w:hAnsi="Consolas"/>
        </w:rPr>
        <w:t>2</w:t>
      </w:r>
      <w:r>
        <w:t xml:space="preserve">, комп'ютер бере </w:t>
      </w:r>
      <w:r>
        <w:rPr>
          <w:rFonts w:ascii="Consolas" w:hAnsi="Consolas"/>
        </w:rPr>
        <w:t>1</w:t>
      </w:r>
      <w:r>
        <w:t xml:space="preserve">. Так пара ходів забирає рівно </w:t>
      </w:r>
      <w:r>
        <w:rPr>
          <w:rFonts w:ascii="Consolas" w:hAnsi="Consolas"/>
        </w:rPr>
        <w:t>3</w:t>
      </w:r>
      <w:r>
        <w:t xml:space="preserve"> монети, і з виграшної позиції комп'ютер контролює останній хід.</w:t>
      </w:r>
    </w:p>
    <w:p>
      <w:r>
        <w:t>Ключові компоненти:</w:t>
      </w:r>
    </w:p>
    <w:p>
      <w:pPr>
        <w:pStyle w:val="ListBullet"/>
      </w:pPr>
      <w:r>
        <w:rPr>
          <w:rFonts w:ascii="Consolas" w:hAnsi="Consolas"/>
        </w:rPr>
        <w:t>CoinGameEngine</w:t>
      </w:r>
      <w:r>
        <w:t xml:space="preserve"> керує циклом гри й визначає переможця.</w:t>
      </w:r>
    </w:p>
    <w:p>
      <w:pPr>
        <w:pStyle w:val="ListBullet"/>
      </w:pPr>
      <w:r>
        <w:rPr>
          <w:rFonts w:ascii="Consolas" w:hAnsi="Consolas"/>
        </w:rPr>
        <w:t>OptimalCoinPlayer</w:t>
      </w:r>
      <w:r>
        <w:t xml:space="preserve"> обирає хід за оптимальною стратегією.</w:t>
      </w:r>
    </w:p>
    <w:p>
      <w:pPr>
        <w:pStyle w:val="ListBullet"/>
      </w:pPr>
      <w:r>
        <w:rPr>
          <w:rFonts w:ascii="Consolas" w:hAnsi="Consolas"/>
        </w:rPr>
        <w:t>ScriptedCoinPlayer</w:t>
      </w:r>
      <w:r>
        <w:t xml:space="preserve"> дає автоматизованого гравця для demo та тестів.</w:t>
      </w:r>
    </w:p>
    <w:p>
      <w:pPr>
        <w:pStyle w:val="ListBullet"/>
      </w:pPr>
      <w:r>
        <w:rPr>
          <w:rFonts w:ascii="Consolas" w:hAnsi="Consolas"/>
        </w:rPr>
        <w:t>SwingCoinGameFrame</w:t>
      </w:r>
      <w:r>
        <w:t xml:space="preserve"> реалізує графічне вікно гри.</w:t>
      </w:r>
    </w:p>
    <w:p>
      <w:pPr>
        <w:pStyle w:val="ListBullet"/>
      </w:pPr>
      <w:r>
        <w:rPr>
          <w:rFonts w:ascii="Consolas" w:hAnsi="Consolas"/>
        </w:rPr>
        <w:t>CoinGameDemo</w:t>
      </w:r>
      <w:r>
        <w:t xml:space="preserve"> є точкою входу GUI-застосунку.</w:t>
      </w:r>
    </w:p>
    <w:p>
      <w:pPr>
        <w:pStyle w:val="Heading2"/>
      </w:pPr>
      <w:r>
        <w:t>Програмний код з поясненнями</w:t>
      </w:r>
    </w:p>
    <w:p>
      <w:r>
        <w:t>Фрагмент оптимальної стратегії:</w:t>
      </w:r>
    </w:p>
    <w:p>
      <w:pPr>
        <w:pStyle w:val="NoSpacing"/>
      </w:pPr>
      <w:r>
        <w:rPr>
          <w:rFonts w:ascii="Consolas" w:hAnsi="Consolas"/>
          <w:sz w:val="16"/>
        </w:rPr>
        <w:t>public int chooseMove(int coinsLeft, int maxTake)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int target = maxTake + 1;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int remainder = coinsLeft % target;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if (remainder == 0)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return 1;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return Math.min(remainder, Math.min(maxTake, coinsLeft));</w:t>
      </w:r>
    </w:p>
    <w:p>
      <w:pPr>
        <w:pStyle w:val="NoSpacing"/>
      </w:pPr>
      <w:r>
        <w:rPr>
          <w:rFonts w:ascii="Consolas" w:hAnsi="Consolas"/>
          <w:sz w:val="16"/>
        </w:rPr>
        <w:t>}</w:t>
      </w:r>
    </w:p>
    <w:p>
      <w:r>
        <w:t xml:space="preserve">У цій лабораторній </w:t>
      </w:r>
      <w:r>
        <w:rPr>
          <w:rFonts w:ascii="Consolas" w:hAnsi="Consolas"/>
        </w:rPr>
        <w:t>maxTake</w:t>
      </w:r>
      <w:r>
        <w:t xml:space="preserve"> дорівнює </w:t>
      </w:r>
      <w:r>
        <w:rPr>
          <w:rFonts w:ascii="Consolas" w:hAnsi="Consolas"/>
        </w:rPr>
        <w:t>2</w:t>
      </w:r>
      <w:r>
        <w:t xml:space="preserve">, тому </w:t>
      </w:r>
      <w:r>
        <w:rPr>
          <w:rFonts w:ascii="Consolas" w:hAnsi="Consolas"/>
        </w:rPr>
        <w:t>target</w:t>
      </w:r>
      <w:r>
        <w:t xml:space="preserve"> дорівнює </w:t>
      </w:r>
      <w:r>
        <w:rPr>
          <w:rFonts w:ascii="Consolas" w:hAnsi="Consolas"/>
        </w:rPr>
        <w:t>3</w:t>
      </w:r>
      <w:r>
        <w:t xml:space="preserve">. Якщо кількість монет не кратна </w:t>
      </w:r>
      <w:r>
        <w:rPr>
          <w:rFonts w:ascii="Consolas" w:hAnsi="Consolas"/>
        </w:rPr>
        <w:t>3</w:t>
      </w:r>
      <w:r>
        <w:t xml:space="preserve">, комп'ютер бере стільки монет, щоб залишити супернику кратну </w:t>
      </w:r>
      <w:r>
        <w:rPr>
          <w:rFonts w:ascii="Consolas" w:hAnsi="Consolas"/>
        </w:rPr>
        <w:t>3</w:t>
      </w:r>
      <w:r>
        <w:t xml:space="preserve"> кількість. Якщо позиція вже програшна для ідеальної гри, тобто </w:t>
      </w:r>
      <w:r>
        <w:rPr>
          <w:rFonts w:ascii="Consolas" w:hAnsi="Consolas"/>
        </w:rPr>
        <w:t>coinsLeft % 3 == 0</w:t>
      </w:r>
      <w:r>
        <w:t xml:space="preserve">, комп'ютер бере </w:t>
      </w:r>
      <w:r>
        <w:rPr>
          <w:rFonts w:ascii="Consolas" w:hAnsi="Consolas"/>
        </w:rPr>
        <w:t>1</w:t>
      </w:r>
      <w:r>
        <w:t xml:space="preserve"> монету і очікує помилки суперника.</w:t>
      </w:r>
    </w:p>
    <w:p>
      <w:r>
        <w:t>Фрагмент перевірки ходу в рушії:</w:t>
      </w:r>
    </w:p>
    <w:p>
      <w:pPr>
        <w:pStyle w:val="NoSpacing"/>
      </w:pPr>
      <w:r>
        <w:rPr>
          <w:rFonts w:ascii="Consolas" w:hAnsi="Consolas"/>
          <w:sz w:val="16"/>
        </w:rPr>
        <w:t>private void validateMove(int move, int coinsLeft)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if (move &lt; 1 || move &gt; Math.min(maxTake, coinsLeft))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throw new IllegalArgumentException("Invalid move: " + move);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6"/>
        </w:rPr>
        <w:t>}</w:t>
      </w:r>
    </w:p>
    <w:p>
      <w:r>
        <w:t>Ця перевірка не дозволяє взяти нуль монет, більше дозволеного максимуму або більше монет, ніж залишилося в купці.</w:t>
      </w:r>
    </w:p>
    <w:p>
      <w:r>
        <w:t>Фрагмент запуску GUI:</w:t>
      </w:r>
    </w:p>
    <w:p>
      <w:pPr>
        <w:pStyle w:val="NoSpacing"/>
      </w:pPr>
      <w:r>
        <w:rPr>
          <w:rFonts w:ascii="Consolas" w:hAnsi="Consolas"/>
          <w:sz w:val="16"/>
        </w:rPr>
        <w:t>public static void main(String[] args)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SwingUtilities.invokeLater(() -&gt; new SwingCoinGameFrame().setVisible(true));</w:t>
      </w:r>
    </w:p>
    <w:p>
      <w:pPr>
        <w:pStyle w:val="NoSpacing"/>
      </w:pPr>
      <w:r>
        <w:rPr>
          <w:rFonts w:ascii="Consolas" w:hAnsi="Consolas"/>
          <w:sz w:val="16"/>
        </w:rPr>
        <w:t>}</w:t>
      </w:r>
    </w:p>
    <w:p>
      <w:r>
        <w:t>Точка входу більше не запускає консольний режим. Вона відкриває Swing-вікно в Event Dispatch Thread.</w:t>
      </w:r>
    </w:p>
    <w:p>
      <w:r>
        <w:t>Фрагмент ходу людини у графічному інтерфейсі:</w:t>
      </w:r>
    </w:p>
    <w:p>
      <w:pPr>
        <w:pStyle w:val="NoSpacing"/>
      </w:pPr>
      <w:r>
        <w:rPr>
          <w:rFonts w:ascii="Consolas" w:hAnsi="Consolas"/>
          <w:sz w:val="16"/>
        </w:rPr>
        <w:t>private void humanMove(int takenCoins)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if (!gameActive || !humanTurn || takenCoins &gt; Math.min(MAX_TAKE, coinsLeft))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return;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applyMove("Людина", takenCoins);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if (gameActive) {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humanTurn = false;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    computerMove();</w:t>
      </w:r>
    </w:p>
    <w:p>
      <w:pPr>
        <w:pStyle w:val="NoSpacing"/>
      </w:pPr>
      <w:r>
        <w:rPr>
          <w:rFonts w:ascii="Consolas" w:hAnsi="Consolas"/>
          <w:sz w:val="16"/>
        </w:rPr>
        <w:t xml:space="preserve">    }</w:t>
      </w:r>
    </w:p>
    <w:p>
      <w:pPr>
        <w:pStyle w:val="NoSpacing"/>
      </w:pPr>
      <w:r>
        <w:rPr>
          <w:rFonts w:ascii="Consolas" w:hAnsi="Consolas"/>
          <w:sz w:val="16"/>
        </w:rPr>
        <w:t>}</w:t>
      </w:r>
    </w:p>
    <w:p>
      <w:r>
        <w:t xml:space="preserve">Кнопки GUI викликають цей метод із параметром </w:t>
      </w:r>
      <w:r>
        <w:rPr>
          <w:rFonts w:ascii="Consolas" w:hAnsi="Consolas"/>
        </w:rPr>
        <w:t>1</w:t>
      </w:r>
      <w:r>
        <w:t xml:space="preserve"> або </w:t>
      </w:r>
      <w:r>
        <w:rPr>
          <w:rFonts w:ascii="Consolas" w:hAnsi="Consolas"/>
        </w:rPr>
        <w:t>2</w:t>
      </w:r>
      <w:r>
        <w:t xml:space="preserve">. Після коректного ходу людини право ходу переходить комп'ютеру, який використовує </w:t>
      </w:r>
      <w:r>
        <w:rPr>
          <w:rFonts w:ascii="Consolas" w:hAnsi="Consolas"/>
        </w:rPr>
        <w:t>OptimalCoinPlayer</w:t>
      </w:r>
      <w:r>
        <w:t>.</w:t>
      </w:r>
    </w:p>
    <w:p>
      <w:pPr>
        <w:pStyle w:val="Heading2"/>
      </w:pPr>
      <w:r>
        <w:t>Тестування</w:t>
      </w:r>
    </w:p>
    <w:p>
      <w:r>
        <w:t>JUnit 5 тести перевіряють:</w:t>
      </w:r>
    </w:p>
    <w:p>
      <w:pPr>
        <w:pStyle w:val="ListBullet"/>
      </w:pPr>
      <w:r>
        <w:t>оптимальний вибір ходу;</w:t>
      </w:r>
    </w:p>
    <w:p>
      <w:pPr>
        <w:pStyle w:val="ListBullet"/>
      </w:pPr>
      <w:r>
        <w:t>перемогу комп'ютера з виграшної позиції;</w:t>
      </w:r>
    </w:p>
    <w:p>
      <w:pPr>
        <w:pStyle w:val="ListBullet"/>
      </w:pPr>
      <w:r>
        <w:t>відхилення некоректного ходу.</w:t>
      </w:r>
    </w:p>
    <w:p>
      <w:r>
        <w:t>Команда запуску тестів:</w:t>
      </w:r>
    </w:p>
    <w:p>
      <w:pPr>
        <w:pStyle w:val="NoSpacing"/>
      </w:pPr>
      <w:r>
        <w:rPr>
          <w:rFonts w:ascii="Consolas" w:hAnsi="Consolas"/>
          <w:sz w:val="16"/>
        </w:rPr>
        <w:t>mvn -q -pl lab05 test</w:t>
      </w:r>
    </w:p>
    <w:p>
      <w:pPr>
        <w:pStyle w:val="Heading2"/>
      </w:pPr>
      <w:r>
        <w:t>Запуск</w:t>
      </w:r>
    </w:p>
    <w:p>
      <w:r>
        <w:t>GUI-запуск:</w:t>
      </w:r>
    </w:p>
    <w:p>
      <w:pPr>
        <w:pStyle w:val="NoSpacing"/>
      </w:pPr>
      <w:r>
        <w:rPr>
          <w:rFonts w:ascii="Consolas" w:hAnsi="Consolas"/>
          <w:sz w:val="16"/>
        </w:rPr>
        <w:t>java -cp lab05/target/classes ua.edu.unicrossplatform.lab05.CoinGameDemo</w:t>
      </w:r>
    </w:p>
    <w:p>
      <w:pPr>
        <w:pStyle w:val="Heading2"/>
      </w:pPr>
      <w:r>
        <w:t>Висновки</w:t>
      </w:r>
    </w:p>
    <w:p>
      <w:r>
        <w:t>Реалізовано завершену графічну гру з тестами для основної логіки. Комп'ютер використовує математично обґрунтовану стратегію залишення кратної трьом кількості монет, що є оптимальною для гри з ходами на 1 або 2 монети.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