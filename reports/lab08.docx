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 робота № 8</w:t>
      </w:r>
    </w:p>
    <w:p>
      <w:pPr>
        <w:pStyle w:val="Heading2"/>
      </w:pPr>
      <w:r>
        <w:t>Титульна сторінка</w:t>
      </w:r>
    </w:p>
    <w:p>
      <w:r>
        <w:rPr>
          <w:b/>
        </w:rPr>
        <w:t>Факультет:</w:t>
      </w:r>
      <w:r>
        <w:t xml:space="preserve"> ФІТ, КНУ</w:t>
      </w:r>
    </w:p>
    <w:p>
      <w:r>
        <w:rPr>
          <w:b/>
        </w:rPr>
        <w:t>Дисципліна:</w:t>
      </w:r>
      <w:r>
        <w:t xml:space="preserve"> Кросплатформне програмування</w:t>
      </w:r>
    </w:p>
    <w:p>
      <w:r>
        <w:rPr>
          <w:b/>
        </w:rPr>
        <w:t>Рік:</w:t>
      </w:r>
      <w:r>
        <w:t xml:space="preserve"> 2026</w:t>
      </w:r>
    </w:p>
    <w:p>
      <w:r>
        <w:rPr>
          <w:b/>
        </w:rPr>
        <w:t>Тема:</w:t>
      </w:r>
      <w:r>
        <w:t xml:space="preserve"> "Гра Морський бій"</w:t>
      </w:r>
    </w:p>
    <w:p>
      <w:r>
        <w:rPr>
          <w:b/>
        </w:rPr>
        <w:t>Автор:</w:t>
      </w:r>
      <w:r>
        <w:t xml:space="preserve"> Roman Koshchei</w:t>
      </w:r>
    </w:p>
    <w:p>
      <w:r>
        <w:rPr>
          <w:b/>
        </w:rPr>
        <w:t>Курс навчання:</w:t>
      </w:r>
      <w:r>
        <w:t xml:space="preserve"> [вкажіть курс]</w:t>
      </w:r>
    </w:p>
    <w:p>
      <w:r>
        <w:rPr>
          <w:b/>
        </w:rPr>
        <w:t>Група:</w:t>
      </w:r>
      <w:r>
        <w:t xml:space="preserve"> [вкажіть номер групи]</w:t>
      </w:r>
    </w:p>
    <w:p>
      <w:r>
        <w:rPr>
          <w:b/>
        </w:rPr>
        <w:t>Викладач:</w:t>
      </w:r>
      <w:r>
        <w:t xml:space="preserve"> [вкажіть ПІБ викладача]</w:t>
      </w:r>
    </w:p>
    <w:p>
      <w:pPr>
        <w:pStyle w:val="Heading2"/>
      </w:pPr>
      <w:r>
        <w:t>Постановка задачі</w:t>
      </w:r>
    </w:p>
    <w:p>
      <w:r>
        <w:t>Потрібно створити Java-застосунок для гри "Морський бій". Користувач і комп'ютер по черзі називають координати на полі суперника. Якщо в клітинці є корабель, постріл вважається влучанням, а гравець отримує право зробити ще один хід. Мета - першим влучити в усі кораблі суперника.</w:t>
      </w:r>
    </w:p>
    <w:p>
      <w:r>
        <w:t xml:space="preserve">Поле кожного гравця має розмір </w:t>
      </w:r>
      <w:r>
        <w:rPr>
          <w:rFonts w:ascii="Consolas" w:hAnsi="Consolas"/>
        </w:rPr>
        <w:t>10x10</w:t>
      </w:r>
      <w:r>
        <w:t>. Флот складається з одного корабля на 4 клітинки, двох кораблів на 3 клітинки, трьох кораблів на 2 клітинки та чотирьох кораблів на 1 клітинку. Кораблі не можуть торкатися один одного кутами.</w:t>
      </w:r>
    </w:p>
    <w:p>
      <w:pPr>
        <w:pStyle w:val="Heading2"/>
      </w:pPr>
      <w:r>
        <w:t>Мета</w:t>
      </w:r>
    </w:p>
    <w:p>
      <w:r>
        <w:t xml:space="preserve">Реалізувати графічну гру "Морський бій" </w:t>
      </w:r>
      <w:r>
        <w:rPr>
          <w:rFonts w:ascii="Consolas" w:hAnsi="Consolas"/>
        </w:rPr>
        <w:t>10x10</w:t>
      </w:r>
      <w:r>
        <w:t xml:space="preserve"> для користувача проти комп'ютера з автоматичною розстановкою флоту, правилами </w:t>
      </w:r>
      <w:r>
        <w:rPr>
          <w:rFonts w:ascii="Consolas" w:hAnsi="Consolas"/>
        </w:rPr>
        <w:t>MISS/HIT/SUNK</w:t>
      </w:r>
      <w:r>
        <w:t>, додатковим ходом після влучання та тестами.</w:t>
      </w:r>
    </w:p>
    <w:p>
      <w:pPr>
        <w:pStyle w:val="Heading2"/>
      </w:pPr>
      <w:r>
        <w:t>Реалізація</w:t>
      </w:r>
    </w:p>
    <w:p>
      <w:r>
        <w:t xml:space="preserve">У модулі </w:t>
      </w:r>
      <w:r>
        <w:rPr>
          <w:rFonts w:ascii="Consolas" w:hAnsi="Consolas"/>
        </w:rPr>
        <w:t>lab08</w:t>
      </w:r>
      <w:r>
        <w:t xml:space="preserve"> поле має розмір </w:t>
      </w:r>
      <w:r>
        <w:rPr>
          <w:rFonts w:ascii="Consolas" w:hAnsi="Consolas"/>
        </w:rPr>
        <w:t>10x10</w:t>
      </w:r>
      <w:r>
        <w:t xml:space="preserve">, а флот відповідає класичному набору: </w:t>
      </w:r>
      <w:r>
        <w:rPr>
          <w:rFonts w:ascii="Consolas" w:hAnsi="Consolas"/>
        </w:rPr>
        <w:t>4, 3, 3, 2, 2, 2, 1, 1, 1, 1</w:t>
      </w:r>
      <w:r>
        <w:t xml:space="preserve">. Обидві сторони розставляють кораблі автоматично без перетинів і дотиків навіть по діагоналі. Постріл повертає один із результатів </w:t>
      </w:r>
      <w:r>
        <w:rPr>
          <w:rFonts w:ascii="Consolas" w:hAnsi="Consolas"/>
        </w:rPr>
        <w:t>MISS</w:t>
      </w:r>
      <w:r>
        <w:t xml:space="preserve">, </w:t>
      </w:r>
      <w:r>
        <w:rPr>
          <w:rFonts w:ascii="Consolas" w:hAnsi="Consolas"/>
        </w:rPr>
        <w:t>HIT</w:t>
      </w:r>
      <w:r>
        <w:t xml:space="preserve"> або </w:t>
      </w:r>
      <w:r>
        <w:rPr>
          <w:rFonts w:ascii="Consolas" w:hAnsi="Consolas"/>
        </w:rPr>
        <w:t>SUNK</w:t>
      </w:r>
      <w:r>
        <w:t xml:space="preserve">. Після </w:t>
      </w:r>
      <w:r>
        <w:rPr>
          <w:rFonts w:ascii="Consolas" w:hAnsi="Consolas"/>
        </w:rPr>
        <w:t>HIT</w:t>
      </w:r>
      <w:r>
        <w:t xml:space="preserve"> та </w:t>
      </w:r>
      <w:r>
        <w:rPr>
          <w:rFonts w:ascii="Consolas" w:hAnsi="Consolas"/>
        </w:rPr>
        <w:t>SUNK</w:t>
      </w:r>
      <w:r>
        <w:t xml:space="preserve"> гравець ходить ще раз. Перший хід обирається випадково.</w:t>
      </w:r>
    </w:p>
    <w:p>
      <w:r>
        <w:t xml:space="preserve">Графічний інтерфейс </w:t>
      </w:r>
      <w:r>
        <w:rPr>
          <w:rFonts w:ascii="Consolas" w:hAnsi="Consolas"/>
        </w:rPr>
        <w:t>SwingNavalBattleFrame</w:t>
      </w:r>
      <w:r>
        <w:t xml:space="preserve"> показує два поля </w:t>
      </w:r>
      <w:r>
        <w:rPr>
          <w:rFonts w:ascii="Consolas" w:hAnsi="Consolas"/>
        </w:rPr>
        <w:t>10x10</w:t>
      </w:r>
      <w:r>
        <w:t>: власне поле користувача з відкритими кораблями та поле комп'ютера для пострілів. Користувач стріляє натисканням на клітинку поля комп'ютера. Після промаху хід переходить комп'ютеру, а після влучання або потоплення поточний гравець отримує додатковий хід.</w:t>
      </w:r>
    </w:p>
    <w:p>
      <w:r>
        <w:t>Алгоритм стрільби комп'ютера не повторює постріли. Після влучання він додає сусідні клітинки до черги добивання, а після потоплення очищає цю чергу.</w:t>
      </w:r>
    </w:p>
    <w:p>
      <w:r>
        <w:t>Ключові компоненти:</w:t>
      </w:r>
    </w:p>
    <w:p>
      <w:pPr>
        <w:pStyle w:val="ListBullet"/>
      </w:pPr>
      <w:r>
        <w:rPr>
          <w:rFonts w:ascii="Consolas" w:hAnsi="Consolas"/>
        </w:rPr>
        <w:t>Battlefield</w:t>
      </w:r>
      <w:r>
        <w:t xml:space="preserve"> зберігає кораблі, генерує флот, перевіряє коректність і обробляє постріли.</w:t>
      </w:r>
    </w:p>
    <w:p>
      <w:pPr>
        <w:pStyle w:val="ListBullet"/>
      </w:pPr>
      <w:r>
        <w:rPr>
          <w:rFonts w:ascii="Consolas" w:hAnsi="Consolas"/>
        </w:rPr>
        <w:t>Ship</w:t>
      </w:r>
      <w:r>
        <w:t xml:space="preserve"> моделює корабель та стан його пошкоджень.</w:t>
      </w:r>
    </w:p>
    <w:p>
      <w:pPr>
        <w:pStyle w:val="ListBullet"/>
      </w:pPr>
      <w:r>
        <w:rPr>
          <w:rFonts w:ascii="Consolas" w:hAnsi="Consolas"/>
        </w:rPr>
        <w:t>Coordinate</w:t>
      </w:r>
      <w:r>
        <w:t xml:space="preserve"> описує координати клітинки та розбирає введення користувача.</w:t>
      </w:r>
    </w:p>
    <w:p>
      <w:pPr>
        <w:pStyle w:val="ListBullet"/>
      </w:pPr>
      <w:r>
        <w:rPr>
          <w:rFonts w:ascii="Consolas" w:hAnsi="Consolas"/>
        </w:rPr>
        <w:t>ComputerShooter</w:t>
      </w:r>
      <w:r>
        <w:t xml:space="preserve"> реалізує алгоритм пошуку цілі й добивання після влучання.</w:t>
      </w:r>
    </w:p>
    <w:p>
      <w:pPr>
        <w:pStyle w:val="ListBullet"/>
      </w:pPr>
      <w:r>
        <w:rPr>
          <w:rFonts w:ascii="Consolas" w:hAnsi="Consolas"/>
        </w:rPr>
        <w:t>NavalBattleGame</w:t>
      </w:r>
      <w:r>
        <w:t xml:space="preserve"> керує автоматичним матчем між двома комп'ютерними гравцями для демонстрації логіки.</w:t>
      </w:r>
    </w:p>
    <w:p>
      <w:pPr>
        <w:pStyle w:val="ListBullet"/>
      </w:pPr>
      <w:r>
        <w:rPr>
          <w:rFonts w:ascii="Consolas" w:hAnsi="Consolas"/>
        </w:rPr>
        <w:t>SwingNavalBattleFrame</w:t>
      </w:r>
      <w:r>
        <w:t xml:space="preserve"> реалізує графічну гру користувача проти комп'ютера.</w:t>
      </w:r>
    </w:p>
    <w:p>
      <w:pPr>
        <w:pStyle w:val="ListBullet"/>
      </w:pPr>
      <w:r>
        <w:rPr>
          <w:rFonts w:ascii="Consolas" w:hAnsi="Consolas"/>
        </w:rPr>
        <w:t>Lab08Main</w:t>
      </w:r>
      <w:r>
        <w:t xml:space="preserve"> запускає GUI-застосунок.</w:t>
      </w:r>
    </w:p>
    <w:p>
      <w:pPr>
        <w:pStyle w:val="Heading2"/>
      </w:pPr>
      <w:r>
        <w:t>Програмний код з поясненнями</w:t>
      </w:r>
    </w:p>
    <w:p>
      <w:r>
        <w:t>Фрагмент обробки пострілу:</w:t>
      </w:r>
    </w:p>
    <w:p>
      <w:pPr>
        <w:pStyle w:val="NoSpacing"/>
      </w:pPr>
      <w:r>
        <w:rPr>
          <w:rFonts w:ascii="Consolas" w:hAnsi="Consolas"/>
          <w:sz w:val="16"/>
        </w:rPr>
        <w:t>public ShotResult shoot(Coordinate coordinate)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(!isInside(coordinate))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throw new IllegalArgumentException("Shot is outside the battlefield");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(!shots.add(coordinate))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throw new IllegalArgumentException("Repeated shot");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Ship ship = occupiedCells.get(coordinate);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(ship == null)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return ShotResult.MISS;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ship.hit(coordinate);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return ship.isSunk() ? ShotResult.SUNK : ShotResult.HIT;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 xml:space="preserve">Метод перевіряє межі поля та забороняє повторні постріли. Якщо клітинка порожня, повертається </w:t>
      </w:r>
      <w:r>
        <w:rPr>
          <w:rFonts w:ascii="Consolas" w:hAnsi="Consolas"/>
        </w:rPr>
        <w:t>MISS</w:t>
      </w:r>
      <w:r>
        <w:t>. Якщо в клітинці є корабель, він отримує пошкодження, після чого результат залежить від того, чи потоплено корабель.</w:t>
      </w:r>
    </w:p>
    <w:p>
      <w:r>
        <w:t>Фрагмент алгоритму пострілів комп'ютера:</w:t>
      </w:r>
    </w:p>
    <w:p>
      <w:pPr>
        <w:pStyle w:val="NoSpacing"/>
      </w:pPr>
      <w:r>
        <w:rPr>
          <w:rFonts w:ascii="Consolas" w:hAnsi="Consolas"/>
          <w:sz w:val="16"/>
        </w:rPr>
        <w:t>public void acceptResult(Coordinate shot, ShotResult result)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(result == ShotResult.SUNK)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targetQueue.clear();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(result != ShotResult.HIT)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for (Coordinate neighbor : neighbors(shot))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if (!usedShots.contains(neighbor) &amp;&amp; !targetQueue.contains(neighbor))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targetQueue.add(neighbor);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>Після звичайного влучання комп'ютер додає сусідні клітинки до черги, бо частини корабля можуть бути поруч по горизонталі або вертикалі. Після потоплення корабля черга очищається, оскільки ціль уже знищена.</w:t>
      </w:r>
    </w:p>
    <w:p>
      <w:r>
        <w:t>Фрагмент автоматичного розміщення корабля:</w:t>
      </w:r>
    </w:p>
    <w:p>
      <w:pPr>
        <w:pStyle w:val="NoSpacing"/>
      </w:pPr>
      <w:r>
        <w:rPr>
          <w:rFonts w:ascii="Consolas" w:hAnsi="Consolas"/>
          <w:sz w:val="16"/>
        </w:rPr>
        <w:t>private static Ship placeShip(int size, Random random, Set&lt;Coordinate&gt; blocked)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while (true)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Orientation orientation = random.nextBoolean()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? Orientation.HORIZONTAL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: Orientation.VERTICAL;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int rowLimit = orientation == Orientation.HORIZONTAL ? SIZE : SIZE - size + 1;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int colLimit = orientation == Orientation.HORIZONTAL ? SIZE - size + 1 : SIZE;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int row = random.nextInt(rowLimit);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int col = random.nextInt(colLimit);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List&lt;Coordinate&gt; cells = new ArrayList&lt;&gt;();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boolean valid = true;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for (int index = 0; index &lt; size; index++)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Coordinate coordinate = orientation == Orientation.HORIZONTAL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    ? new Coordinate(row, col + index)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    : new Coordinate(row + index, col);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if (blocked.contains(coordinate))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valid = false;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break;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cells.add(coordinate);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if (valid)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return new Ship(cells);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 xml:space="preserve">Метод випадково обирає орієнтацію і стартову клітинку так, щоб корабель повністю поміщався на полі. Набір </w:t>
      </w:r>
      <w:r>
        <w:rPr>
          <w:rFonts w:ascii="Consolas" w:hAnsi="Consolas"/>
        </w:rPr>
        <w:t>blocked</w:t>
      </w:r>
      <w:r>
        <w:t xml:space="preserve"> містить зайняті клітинки та сусідні з ними клітинки, тому нові кораблі не перетинаються і не торкаються один одного.</w:t>
      </w:r>
    </w:p>
    <w:p>
      <w:r>
        <w:t>Фрагмент запуску GUI:</w:t>
      </w:r>
    </w:p>
    <w:p>
      <w:pPr>
        <w:pStyle w:val="NoSpacing"/>
      </w:pPr>
      <w:r>
        <w:rPr>
          <w:rFonts w:ascii="Consolas" w:hAnsi="Consolas"/>
          <w:sz w:val="16"/>
        </w:rPr>
        <w:t>public static void main(String[] args)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SwingUtilities.invokeLater(() -&gt; new SwingNavalBattleFrame().setVisible(true));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>Точка входу відкриває графічне вікно замість консольного режиму.</w:t>
      </w:r>
    </w:p>
    <w:p>
      <w:r>
        <w:t>Фрагмент обробки пострілу користувача в GUI:</w:t>
      </w:r>
    </w:p>
    <w:p>
      <w:pPr>
        <w:pStyle w:val="NoSpacing"/>
      </w:pPr>
      <w:r>
        <w:rPr>
          <w:rFonts w:ascii="Consolas" w:hAnsi="Consolas"/>
          <w:sz w:val="16"/>
        </w:rPr>
        <w:t>private void humanShot(Coordinate coordinate)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(!gameActive || !humanTurn || computerField.wasShot(coordinate))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ShotResult result = computerField.shoot(coordinate);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(computerField.allShipsSunk())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finishGame("користувач");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(result == ShotResult.MISS)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humanTurn = false;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computerTurnUntilMiss();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>Метод забороняє повторні постріли, виконує постріл по полю комп'ютера, перевіряє перемогу та передає хід комп'ютеру тільки після промаху.</w:t>
      </w:r>
    </w:p>
    <w:p>
      <w:pPr>
        <w:pStyle w:val="Heading2"/>
      </w:pPr>
      <w:r>
        <w:t>Тестування</w:t>
      </w:r>
    </w:p>
    <w:p>
      <w:r>
        <w:t>JUnit 5 тести перевіряють:</w:t>
      </w:r>
    </w:p>
    <w:p>
      <w:pPr>
        <w:pStyle w:val="ListBullet"/>
      </w:pPr>
      <w:r>
        <w:t>коректність автоматично згенерованого флоту;</w:t>
      </w:r>
    </w:p>
    <w:p>
      <w:pPr>
        <w:pStyle w:val="ListBullet"/>
      </w:pPr>
      <w:r>
        <w:t xml:space="preserve">результати </w:t>
      </w:r>
      <w:r>
        <w:rPr>
          <w:rFonts w:ascii="Consolas" w:hAnsi="Consolas"/>
        </w:rPr>
        <w:t>HIT</w:t>
      </w:r>
      <w:r>
        <w:t xml:space="preserve"> і </w:t>
      </w:r>
      <w:r>
        <w:rPr>
          <w:rFonts w:ascii="Consolas" w:hAnsi="Consolas"/>
        </w:rPr>
        <w:t>SUNK</w:t>
      </w:r>
      <w:r>
        <w:t>;</w:t>
      </w:r>
    </w:p>
    <w:p>
      <w:pPr>
        <w:pStyle w:val="ListBullet"/>
      </w:pPr>
      <w:r>
        <w:t>відсутність повторних пострілів;</w:t>
      </w:r>
    </w:p>
    <w:p>
      <w:pPr>
        <w:pStyle w:val="ListBullet"/>
      </w:pPr>
      <w:r>
        <w:t>перехід до добивання сусідніх клітин після влучання;</w:t>
      </w:r>
    </w:p>
    <w:p>
      <w:pPr>
        <w:pStyle w:val="ListBullet"/>
      </w:pPr>
      <w:r>
        <w:t xml:space="preserve">розбір координат формату </w:t>
      </w:r>
      <w:r>
        <w:rPr>
          <w:rFonts w:ascii="Consolas" w:hAnsi="Consolas"/>
        </w:rPr>
        <w:t>A1</w:t>
      </w:r>
      <w:r>
        <w:t xml:space="preserve"> і числового формату.</w:t>
      </w:r>
    </w:p>
    <w:p>
      <w:r>
        <w:t>Команда запуску тестів:</w:t>
      </w:r>
    </w:p>
    <w:p>
      <w:pPr>
        <w:pStyle w:val="NoSpacing"/>
      </w:pPr>
      <w:r>
        <w:rPr>
          <w:rFonts w:ascii="Consolas" w:hAnsi="Consolas"/>
          <w:sz w:val="16"/>
        </w:rPr>
        <w:t>mvn -q -pl lab08 test</w:t>
      </w:r>
    </w:p>
    <w:p>
      <w:pPr>
        <w:pStyle w:val="Heading2"/>
      </w:pPr>
      <w:r>
        <w:t>Запуск</w:t>
      </w:r>
    </w:p>
    <w:p>
      <w:r>
        <w:t>GUI-запуск:</w:t>
      </w:r>
    </w:p>
    <w:p>
      <w:pPr>
        <w:pStyle w:val="NoSpacing"/>
      </w:pPr>
      <w:r>
        <w:rPr>
          <w:rFonts w:ascii="Consolas" w:hAnsi="Consolas"/>
          <w:sz w:val="16"/>
        </w:rPr>
        <w:t>java -cp lab08/target/classes ua.edu.unicrossplatform.lab08.Lab08Main</w:t>
      </w:r>
    </w:p>
    <w:p>
      <w:pPr>
        <w:pStyle w:val="Heading2"/>
      </w:pPr>
      <w:r>
        <w:t>Висновки</w:t>
      </w:r>
    </w:p>
    <w:p>
      <w:r>
        <w:t>Створено завершену графічну реалізацію "Морський бій" з валідною генерацією флоту, ходами користувача через кліки по полю, алгоритмом пострілів комп'ютера, коректною обробкою пострілів, додатковими ходами та автоматизованими тестами.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